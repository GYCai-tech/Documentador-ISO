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hd w:val="clear" w:color="auto" w:fill="E9EFB1"/>
        <w:jc w:val="left"/>
        <w:spacing w:before="120" w:after="60"/>
      </w:pPr>
      <w:r>
        <w:rPr>
          <w:rFonts w:ascii="Verdana" w:hAnsi="Verdana"/>
          <w:b/>
          <w:i w:val="0"/>
          <w:sz w:val="20"/>
        </w:rPr>
        <w:t>CONTROL DE REVISIONES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843"/>
        <w:gridCol w:w="1843"/>
        <w:gridCol w:w="1843"/>
        <w:gridCol w:w="1843"/>
        <w:gridCol w:w="1843"/>
      </w:tblGrid>
      <w:tr>
        <w:tc>
          <w:tcPr>
            <w:tcW w:type="dxa" w:w="850"/>
            <w:shd w:val="clear" w:color="auto" w:fill="D9D9D9"/>
          </w:tcPr>
          <w:p>
            <w:pPr>
              <w:jc w:val="center"/>
            </w:pPr>
            <w:r>
              <w:rPr>
                <w:rFonts w:ascii="Verdana" w:hAnsi="Verdana"/>
                <w:b/>
                <w:i w:val="0"/>
                <w:sz w:val="18"/>
              </w:rPr>
              <w:t>REV</w:t>
            </w:r>
          </w:p>
        </w:tc>
        <w:tc>
          <w:tcPr>
            <w:tcW w:type="dxa" w:w="1417"/>
            <w:shd w:val="clear" w:color="auto" w:fill="D9D9D9"/>
          </w:tcPr>
          <w:p>
            <w:pPr>
              <w:jc w:val="center"/>
            </w:pPr>
            <w:r>
              <w:rPr>
                <w:rFonts w:ascii="Verdana" w:hAnsi="Verdana"/>
                <w:b/>
                <w:i w:val="0"/>
                <w:sz w:val="18"/>
              </w:rPr>
              <w:t>FECHA</w:t>
            </w:r>
          </w:p>
        </w:tc>
        <w:tc>
          <w:tcPr>
            <w:tcW w:type="dxa" w:w="4252"/>
            <w:shd w:val="clear" w:color="auto" w:fill="D9D9D9"/>
          </w:tcPr>
          <w:p>
            <w:pPr>
              <w:jc w:val="center"/>
            </w:pPr>
            <w:r>
              <w:rPr>
                <w:rFonts w:ascii="Verdana" w:hAnsi="Verdana"/>
                <w:b/>
                <w:i w:val="0"/>
                <w:sz w:val="18"/>
              </w:rPr>
              <w:t>DESCRIPCIÓN DE LOS CAMBIOS</w:t>
            </w:r>
          </w:p>
        </w:tc>
        <w:tc>
          <w:tcPr>
            <w:tcW w:type="dxa" w:w="1984"/>
            <w:shd w:val="clear" w:color="auto" w:fill="D9D9D9"/>
          </w:tcPr>
          <w:p>
            <w:pPr>
              <w:jc w:val="center"/>
            </w:pPr>
            <w:r>
              <w:rPr>
                <w:rFonts w:ascii="Verdana" w:hAnsi="Verdana"/>
                <w:b/>
                <w:i w:val="0"/>
                <w:sz w:val="18"/>
              </w:rPr>
              <w:t>REVISADO Y APROBADO</w:t>
            </w:r>
          </w:p>
        </w:tc>
        <w:tc>
          <w:tcPr>
            <w:tcW w:type="dxa" w:w="1701"/>
            <w:shd w:val="clear" w:color="auto" w:fill="D9D9D9"/>
          </w:tcPr>
          <w:p>
            <w:pPr>
              <w:jc w:val="center"/>
            </w:pPr>
            <w:r>
              <w:rPr>
                <w:rFonts w:ascii="Verdana" w:hAnsi="Verdana"/>
                <w:b/>
                <w:i w:val="0"/>
                <w:sz w:val="18"/>
              </w:rPr>
              <w:t>ELABORADO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Verdana" w:hAnsi="Verdana"/>
                <w:b w:val="0"/>
                <w:i w:val="0"/>
                <w:sz w:val="18"/>
              </w:rPr>
              <w:t>00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Verdana" w:hAnsi="Verdana"/>
                <w:b w:val="0"/>
                <w:i w:val="0"/>
                <w:sz w:val="18"/>
              </w:rPr>
              <w:t>[DD/MM/AA]</w:t>
            </w:r>
          </w:p>
        </w:tc>
        <w:tc>
          <w:tcPr>
            <w:tcW w:type="dxa" w:w="4252"/>
          </w:tcPr>
          <w:p>
            <w:pPr>
              <w:jc w:val="left"/>
            </w:pPr>
            <w:r>
              <w:rPr>
                <w:rFonts w:ascii="Verdana" w:hAnsi="Verdana"/>
                <w:b w:val="0"/>
                <w:i w:val="0"/>
                <w:sz w:val="18"/>
              </w:rPr>
              <w:t>Nuevo lanzamiento documental en revisión 00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rFonts w:ascii="Verdana" w:hAnsi="Verdana"/>
                <w:b w:val="0"/>
                <w:i w:val="0"/>
                <w:sz w:val="18"/>
              </w:rPr>
              <w:t>[Nombre]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Verdana" w:hAnsi="Verdana"/>
                <w:b w:val="0"/>
                <w:i w:val="0"/>
                <w:sz w:val="18"/>
              </w:rPr>
              <w:t>[Nombre]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</w:p>
        </w:tc>
        <w:tc>
          <w:tcPr>
            <w:tcW w:type="dxa" w:w="1417"/>
          </w:tcPr>
          <w:p>
            <w:pPr>
              <w:jc w:val="center"/>
            </w:pPr>
          </w:p>
        </w:tc>
        <w:tc>
          <w:tcPr>
            <w:tcW w:type="dxa" w:w="4252"/>
          </w:tcPr>
          <w:p>
            <w:pPr>
              <w:jc w:val="center"/>
            </w:pPr>
          </w:p>
        </w:tc>
        <w:tc>
          <w:tcPr>
            <w:tcW w:type="dxa" w:w="1984"/>
          </w:tcPr>
          <w:p>
            <w:pPr>
              <w:jc w:val="center"/>
            </w:pPr>
          </w:p>
        </w:tc>
        <w:tc>
          <w:tcPr>
            <w:tcW w:type="dxa" w:w="1701"/>
          </w:tcPr>
          <w:p>
            <w:pPr>
              <w:jc w:val="center"/>
            </w:pPr>
          </w:p>
        </w:tc>
      </w:tr>
      <w:tr>
        <w:tc>
          <w:tcPr>
            <w:tcW w:type="dxa" w:w="850"/>
          </w:tcPr>
          <w:p>
            <w:pPr>
              <w:jc w:val="center"/>
            </w:pPr>
          </w:p>
        </w:tc>
        <w:tc>
          <w:tcPr>
            <w:tcW w:type="dxa" w:w="1417"/>
          </w:tcPr>
          <w:p>
            <w:pPr>
              <w:jc w:val="center"/>
            </w:pPr>
          </w:p>
        </w:tc>
        <w:tc>
          <w:tcPr>
            <w:tcW w:type="dxa" w:w="4252"/>
          </w:tcPr>
          <w:p>
            <w:pPr>
              <w:jc w:val="center"/>
            </w:pPr>
          </w:p>
        </w:tc>
        <w:tc>
          <w:tcPr>
            <w:tcW w:type="dxa" w:w="1984"/>
          </w:tcPr>
          <w:p>
            <w:pPr>
              <w:jc w:val="center"/>
            </w:pPr>
          </w:p>
        </w:tc>
        <w:tc>
          <w:tcPr>
            <w:tcW w:type="dxa" w:w="1701"/>
          </w:tcPr>
          <w:p>
            <w:pPr>
              <w:jc w:val="center"/>
            </w:pP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071"/>
        <w:gridCol w:w="3071"/>
        <w:gridCol w:w="3071"/>
      </w:tblGrid>
      <w:tr>
        <w:tc>
          <w:tcPr>
            <w:tcW w:type="dxa" w:w="3118"/>
          </w:tcPr>
          <w:p>
            <w:pPr>
              <w:jc w:val="center"/>
            </w:pPr>
            <w:r>
              <w:rPr>
                <w:rFonts w:ascii="Verdana" w:hAnsi="Verdana"/>
                <w:b/>
                <w:i w:val="0"/>
                <w:sz w:val="18"/>
              </w:rPr>
              <w:t xml:space="preserve">FECHA: </w:t>
            </w:r>
            <w:r>
              <w:rPr>
                <w:rFonts w:ascii="Verdana" w:hAnsi="Verdana"/>
                <w:b w:val="0"/>
                <w:i w:val="0"/>
                <w:sz w:val="18"/>
              </w:rPr>
              <w:t>[DD/MM/AA]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Verdana" w:hAnsi="Verdana"/>
                <w:b/>
                <w:i w:val="0"/>
                <w:sz w:val="18"/>
              </w:rPr>
              <w:t xml:space="preserve">REVISIÓN: </w:t>
            </w:r>
            <w:r>
              <w:rPr>
                <w:rFonts w:ascii="Verdana" w:hAnsi="Verdana"/>
                <w:b w:val="0"/>
                <w:i w:val="0"/>
                <w:sz w:val="18"/>
              </w:rPr>
              <w:t>00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Verdana" w:hAnsi="Verdana"/>
                <w:b/>
                <w:i w:val="0"/>
                <w:sz w:val="18"/>
              </w:rPr>
              <w:t xml:space="preserve">PÁGINAS: </w:t>
            </w:r>
            <w:r>
              <w:rPr>
                <w:rFonts w:ascii="Verdana" w:hAnsi="Verdana"/>
                <w:b w:val="0"/>
                <w:i w:val="0"/>
                <w:sz w:val="18"/>
              </w:rPr>
              <w:t>[N]</w:t>
            </w:r>
          </w:p>
        </w:tc>
      </w:tr>
    </w:tbl>
    <w:p/>
    <w:p>
      <w:pPr>
        <w:shd w:val="clear" w:color="auto" w:fill="E9EFB1"/>
        <w:jc w:val="left"/>
        <w:spacing w:before="120" w:after="60"/>
      </w:pPr>
      <w:r>
        <w:rPr>
          <w:rFonts w:ascii="Verdana" w:hAnsi="Verdana"/>
          <w:b/>
          <w:i w:val="0"/>
          <w:sz w:val="22"/>
        </w:rPr>
        <w:t>ÍNDICE</w:t>
      </w:r>
    </w:p>
    <w:p>
      <w:pPr>
        <w:jc w:val="left"/>
        <w:spacing w:before="40" w:after="40"/>
      </w:pPr>
      <w:r>
        <w:rPr>
          <w:rFonts w:ascii="Verdana" w:hAnsi="Verdana"/>
          <w:b w:val="0"/>
          <w:i w:val="0"/>
          <w:sz w:val="20"/>
        </w:rPr>
        <w:t>1. Objeto.</w:t>
      </w:r>
    </w:p>
    <w:p>
      <w:pPr>
        <w:jc w:val="left"/>
        <w:spacing w:before="40" w:after="40"/>
      </w:pPr>
      <w:r>
        <w:rPr>
          <w:rFonts w:ascii="Verdana" w:hAnsi="Verdana"/>
          <w:b w:val="0"/>
          <w:i w:val="0"/>
          <w:sz w:val="20"/>
        </w:rPr>
        <w:t>2. Alcance.</w:t>
      </w:r>
    </w:p>
    <w:p>
      <w:pPr>
        <w:jc w:val="left"/>
        <w:spacing w:before="40" w:after="40"/>
      </w:pPr>
      <w:r>
        <w:rPr>
          <w:rFonts w:ascii="Verdana" w:hAnsi="Verdana"/>
          <w:b w:val="0"/>
          <w:i w:val="0"/>
          <w:sz w:val="20"/>
        </w:rPr>
        <w:t>3. Responsabilidades.</w:t>
      </w:r>
    </w:p>
    <w:p>
      <w:pPr>
        <w:jc w:val="left"/>
        <w:spacing w:before="40" w:after="40"/>
      </w:pPr>
      <w:r>
        <w:rPr>
          <w:rFonts w:ascii="Verdana" w:hAnsi="Verdana"/>
          <w:b w:val="0"/>
          <w:i w:val="0"/>
          <w:sz w:val="20"/>
        </w:rPr>
        <w:t>4. Desarrollo.</w:t>
      </w:r>
    </w:p>
    <w:p>
      <w:pPr>
        <w:jc w:val="left"/>
        <w:spacing w:before="40" w:after="40"/>
      </w:pPr>
      <w:r>
        <w:rPr>
          <w:rFonts w:ascii="Verdana" w:hAnsi="Verdana"/>
          <w:b w:val="0"/>
          <w:i w:val="0"/>
          <w:sz w:val="20"/>
        </w:rPr>
        <w:t xml:space="preserve">    4.1. [Nombre sub-proceso 1].</w:t>
      </w:r>
    </w:p>
    <w:p>
      <w:pPr>
        <w:jc w:val="left"/>
        <w:spacing w:before="40" w:after="40"/>
      </w:pPr>
      <w:r>
        <w:rPr>
          <w:rFonts w:ascii="Verdana" w:hAnsi="Verdana"/>
          <w:b w:val="0"/>
          <w:i w:val="0"/>
          <w:sz w:val="20"/>
        </w:rPr>
        <w:t xml:space="preserve">    4.2. [Nombre sub-proceso 2].</w:t>
      </w:r>
    </w:p>
    <w:p>
      <w:pPr>
        <w:jc w:val="left"/>
        <w:spacing w:before="40" w:after="40"/>
      </w:pPr>
      <w:r>
        <w:rPr>
          <w:rFonts w:ascii="Verdana" w:hAnsi="Verdana"/>
          <w:b w:val="0"/>
          <w:i w:val="0"/>
          <w:sz w:val="20"/>
        </w:rPr>
        <w:t xml:space="preserve">    4.3. [Nombre sub-proceso 3].</w:t>
      </w:r>
    </w:p>
    <w:p>
      <w:pPr>
        <w:jc w:val="left"/>
        <w:spacing w:before="40" w:after="40"/>
      </w:pPr>
      <w:r>
        <w:rPr>
          <w:rFonts w:ascii="Verdana" w:hAnsi="Verdana"/>
          <w:b w:val="0"/>
          <w:i w:val="0"/>
          <w:sz w:val="20"/>
        </w:rPr>
        <w:t>5. Archivo.</w:t>
      </w:r>
    </w:p>
    <w:p>
      <w:pPr>
        <w:jc w:val="left"/>
        <w:spacing w:before="40" w:after="40"/>
      </w:pPr>
      <w:r>
        <w:rPr>
          <w:rFonts w:ascii="Verdana" w:hAnsi="Verdana"/>
          <w:b w:val="0"/>
          <w:i w:val="0"/>
          <w:sz w:val="20"/>
        </w:rPr>
        <w:t>6. Diagrama de Flujo.</w:t>
      </w:r>
    </w:p>
    <w:p>
      <w:pPr>
        <w:jc w:val="left"/>
        <w:spacing w:before="40" w:after="40"/>
      </w:pPr>
      <w:r>
        <w:rPr>
          <w:rFonts w:ascii="Verdana" w:hAnsi="Verdana"/>
          <w:b w:val="0"/>
          <w:i w:val="0"/>
          <w:sz w:val="20"/>
        </w:rPr>
        <w:t>7. Referencias.</w:t>
      </w:r>
    </w:p>
    <w:p>
      <w:pPr>
        <w:jc w:val="left"/>
        <w:spacing w:before="40" w:after="40"/>
      </w:pPr>
      <w:r>
        <w:rPr>
          <w:rFonts w:ascii="Verdana" w:hAnsi="Verdana"/>
          <w:b w:val="0"/>
          <w:i w:val="0"/>
          <w:sz w:val="20"/>
        </w:rPr>
        <w:t>8. Anexos.</w:t>
      </w:r>
    </w:p>
    <w:p/>
    <w:p>
      <w:pPr>
        <w:shd w:val="clear" w:color="auto" w:fill="E9EFB1"/>
        <w:jc w:val="left"/>
        <w:spacing w:before="120" w:after="60"/>
      </w:pPr>
      <w:r>
        <w:rPr>
          <w:rFonts w:ascii="Verdana" w:hAnsi="Verdana"/>
          <w:b/>
          <w:i w:val="0"/>
          <w:sz w:val="22"/>
        </w:rPr>
        <w:t>OBJETO</w:t>
      </w:r>
    </w:p>
    <w:p>
      <w:pPr>
        <w:jc w:val="both"/>
        <w:spacing w:before="60" w:after="60"/>
      </w:pPr>
      <w:r>
        <w:rPr>
          <w:rFonts w:ascii="Verdana" w:hAnsi="Verdana"/>
          <w:b w:val="0"/>
          <w:i w:val="0"/>
          <w:color w:val="808080"/>
          <w:sz w:val="20"/>
        </w:rPr>
        <w:t>[Describir el propósito del procedimiento: qué actividades regula, qué objetivos persigue y qué garantiza su aplicación dentro de la organización.]</w:t>
      </w:r>
    </w:p>
    <w:p/>
    <w:p>
      <w:pPr>
        <w:shd w:val="clear" w:color="auto" w:fill="E9EFB1"/>
        <w:jc w:val="left"/>
        <w:spacing w:before="120" w:after="60"/>
      </w:pPr>
      <w:r>
        <w:rPr>
          <w:rFonts w:ascii="Verdana" w:hAnsi="Verdana"/>
          <w:b/>
          <w:i w:val="0"/>
          <w:sz w:val="22"/>
        </w:rPr>
        <w:t>ALCANCE</w:t>
      </w:r>
    </w:p>
    <w:p>
      <w:pPr>
        <w:jc w:val="both"/>
        <w:spacing w:before="60" w:after="60"/>
      </w:pPr>
      <w:r>
        <w:rPr>
          <w:rFonts w:ascii="Verdana" w:hAnsi="Verdana"/>
          <w:b w:val="0"/>
          <w:i w:val="0"/>
          <w:color w:val="808080"/>
          <w:sz w:val="20"/>
        </w:rPr>
        <w:t>[Indicar a qué áreas, procesos, productos o servicios aplica este procedimiento, así como cualquier exclusión relevante.]</w:t>
      </w:r>
    </w:p>
    <w:p/>
    <w:p>
      <w:pPr>
        <w:shd w:val="clear" w:color="auto" w:fill="E9EFB1"/>
        <w:jc w:val="left"/>
        <w:spacing w:before="120" w:after="60"/>
      </w:pPr>
      <w:r>
        <w:rPr>
          <w:rFonts w:ascii="Verdana" w:hAnsi="Verdana"/>
          <w:b/>
          <w:i w:val="0"/>
          <w:sz w:val="22"/>
        </w:rPr>
        <w:t>RESPONSABILIDADES</w:t>
      </w:r>
    </w:p>
    <w:p>
      <w:pPr>
        <w:jc w:val="left"/>
        <w:spacing w:before="80" w:after="20"/>
      </w:pPr>
      <w:r>
        <w:rPr>
          <w:rFonts w:ascii="Verdana" w:hAnsi="Verdana"/>
          <w:b w:val="0"/>
          <w:i w:val="0"/>
          <w:sz w:val="20"/>
        </w:rPr>
        <w:t>[Cargo 1]</w:t>
      </w:r>
    </w:p>
    <w:p>
      <w:pPr>
        <w:pStyle w:val="ListBullet"/>
        <w:jc w:val="left"/>
        <w:spacing w:before="0" w:after="40"/>
      </w:pPr>
      <w:r>
        <w:rPr>
          <w:rFonts w:ascii="Verdana" w:hAnsi="Verdana"/>
          <w:b w:val="0"/>
          <w:i w:val="0"/>
          <w:color w:val="808080"/>
          <w:sz w:val="20"/>
        </w:rPr>
        <w:t>[Responsabilidad 1]</w:t>
      </w:r>
    </w:p>
    <w:p>
      <w:pPr>
        <w:pStyle w:val="ListBullet"/>
        <w:jc w:val="left"/>
        <w:spacing w:before="0" w:after="40"/>
      </w:pPr>
      <w:r>
        <w:rPr>
          <w:rFonts w:ascii="Verdana" w:hAnsi="Verdana"/>
          <w:b w:val="0"/>
          <w:i w:val="0"/>
          <w:color w:val="808080"/>
          <w:sz w:val="20"/>
        </w:rPr>
        <w:t>[Responsabilidad 2]</w:t>
      </w:r>
    </w:p>
    <w:p>
      <w:pPr>
        <w:jc w:val="left"/>
        <w:spacing w:before="80" w:after="20"/>
      </w:pPr>
      <w:r>
        <w:rPr>
          <w:rFonts w:ascii="Verdana" w:hAnsi="Verdana"/>
          <w:b w:val="0"/>
          <w:i w:val="0"/>
          <w:sz w:val="20"/>
        </w:rPr>
        <w:t>[Cargo 2]</w:t>
      </w:r>
    </w:p>
    <w:p>
      <w:pPr>
        <w:pStyle w:val="ListBullet"/>
        <w:jc w:val="left"/>
        <w:spacing w:before="0" w:after="40"/>
      </w:pPr>
      <w:r>
        <w:rPr>
          <w:rFonts w:ascii="Verdana" w:hAnsi="Verdana"/>
          <w:b w:val="0"/>
          <w:i w:val="0"/>
          <w:color w:val="808080"/>
          <w:sz w:val="20"/>
        </w:rPr>
        <w:t>[Responsabilidad 1]</w:t>
      </w:r>
    </w:p>
    <w:p>
      <w:pPr>
        <w:pStyle w:val="ListBullet"/>
        <w:jc w:val="left"/>
        <w:spacing w:before="0" w:after="40"/>
      </w:pPr>
      <w:r>
        <w:rPr>
          <w:rFonts w:ascii="Verdana" w:hAnsi="Verdana"/>
          <w:b w:val="0"/>
          <w:i w:val="0"/>
          <w:color w:val="808080"/>
          <w:sz w:val="20"/>
        </w:rPr>
        <w:t>[Responsabilidad 2]</w:t>
      </w:r>
    </w:p>
    <w:p>
      <w:pPr>
        <w:jc w:val="left"/>
        <w:spacing w:before="80" w:after="20"/>
      </w:pPr>
      <w:r>
        <w:rPr>
          <w:rFonts w:ascii="Verdana" w:hAnsi="Verdana"/>
          <w:b w:val="0"/>
          <w:i w:val="0"/>
          <w:sz w:val="20"/>
        </w:rPr>
        <w:t>[Cargo 3]</w:t>
      </w:r>
    </w:p>
    <w:p>
      <w:pPr>
        <w:pStyle w:val="ListBullet"/>
        <w:jc w:val="left"/>
        <w:spacing w:before="0" w:after="40"/>
      </w:pPr>
      <w:r>
        <w:rPr>
          <w:rFonts w:ascii="Verdana" w:hAnsi="Verdana"/>
          <w:b w:val="0"/>
          <w:i w:val="0"/>
          <w:color w:val="808080"/>
          <w:sz w:val="20"/>
        </w:rPr>
        <w:t>[Responsabilidad 1]</w:t>
      </w:r>
    </w:p>
    <w:p/>
    <w:p>
      <w:pPr>
        <w:shd w:val="clear" w:color="auto" w:fill="E9EFB1"/>
        <w:jc w:val="left"/>
        <w:spacing w:before="120" w:after="60"/>
      </w:pPr>
      <w:r>
        <w:rPr>
          <w:rFonts w:ascii="Verdana" w:hAnsi="Verdana"/>
          <w:b/>
          <w:i w:val="0"/>
          <w:sz w:val="22"/>
        </w:rPr>
        <w:t>DESARROLLO</w:t>
      </w:r>
    </w:p>
    <w:p>
      <w:pPr>
        <w:jc w:val="left"/>
        <w:spacing w:before="120" w:after="60"/>
      </w:pPr>
      <w:r>
        <w:rPr>
          <w:rFonts w:ascii="Verdana" w:hAnsi="Verdana"/>
          <w:b w:val="0"/>
          <w:i w:val="0"/>
          <w:sz w:val="20"/>
        </w:rPr>
        <w:t>4.1.  [Nombre sub-proceso 1]</w:t>
      </w:r>
    </w:p>
    <w:p>
      <w:pPr>
        <w:jc w:val="both"/>
        <w:spacing w:before="0" w:after="80"/>
      </w:pPr>
      <w:r>
        <w:rPr>
          <w:rFonts w:ascii="Verdana" w:hAnsi="Verdana"/>
          <w:b w:val="0"/>
          <w:i w:val="0"/>
          <w:color w:val="808080"/>
          <w:sz w:val="20"/>
        </w:rPr>
        <w:t>[Descripción detallada del subproceso. Incluir actividades, criterios, registros y responsables.]</w:t>
      </w:r>
    </w:p>
    <w:p>
      <w:pPr>
        <w:jc w:val="left"/>
        <w:spacing w:before="120" w:after="60"/>
      </w:pPr>
      <w:r>
        <w:rPr>
          <w:rFonts w:ascii="Verdana" w:hAnsi="Verdana"/>
          <w:b w:val="0"/>
          <w:i w:val="0"/>
          <w:sz w:val="20"/>
        </w:rPr>
        <w:t>4.2.  [Nombre sub-proceso 2]</w:t>
      </w:r>
    </w:p>
    <w:p>
      <w:pPr>
        <w:jc w:val="both"/>
        <w:spacing w:before="0" w:after="80"/>
      </w:pPr>
      <w:r>
        <w:rPr>
          <w:rFonts w:ascii="Verdana" w:hAnsi="Verdana"/>
          <w:b w:val="0"/>
          <w:i w:val="0"/>
          <w:color w:val="808080"/>
          <w:sz w:val="20"/>
        </w:rPr>
        <w:t>[Descripción detallada del subproceso. Incluir actividades, criterios, registros y responsables.]</w:t>
      </w:r>
    </w:p>
    <w:p>
      <w:pPr>
        <w:jc w:val="left"/>
        <w:spacing w:before="120" w:after="60"/>
      </w:pPr>
      <w:r>
        <w:rPr>
          <w:rFonts w:ascii="Verdana" w:hAnsi="Verdana"/>
          <w:b w:val="0"/>
          <w:i w:val="0"/>
          <w:sz w:val="20"/>
        </w:rPr>
        <w:t>4.3.  [Nombre sub-proceso 3]</w:t>
      </w:r>
    </w:p>
    <w:p>
      <w:pPr>
        <w:jc w:val="both"/>
        <w:spacing w:before="0" w:after="80"/>
      </w:pPr>
      <w:r>
        <w:rPr>
          <w:rFonts w:ascii="Verdana" w:hAnsi="Verdana"/>
          <w:b w:val="0"/>
          <w:i w:val="0"/>
          <w:color w:val="808080"/>
          <w:sz w:val="20"/>
        </w:rPr>
        <w:t>[Descripción detallada del subproceso. Incluir actividades, criterios, registros y responsables.]</w:t>
      </w:r>
    </w:p>
    <w:p/>
    <w:p>
      <w:pPr>
        <w:shd w:val="clear" w:color="auto" w:fill="E9EFB1"/>
        <w:jc w:val="left"/>
        <w:spacing w:before="120" w:after="60"/>
      </w:pPr>
      <w:r>
        <w:rPr>
          <w:rFonts w:ascii="Verdana" w:hAnsi="Verdana"/>
          <w:b/>
          <w:i w:val="0"/>
          <w:sz w:val="22"/>
        </w:rPr>
        <w:t>ARCHIVO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071"/>
        <w:gridCol w:w="3071"/>
        <w:gridCol w:w="3071"/>
      </w:tblGrid>
      <w:tr>
        <w:tc>
          <w:tcPr>
            <w:tcW w:type="dxa" w:w="3402"/>
            <w:shd w:val="clear" w:color="auto" w:fill="D9D9D9"/>
          </w:tcPr>
          <w:p>
            <w:pPr>
              <w:jc w:val="center"/>
            </w:pPr>
            <w:r>
              <w:rPr>
                <w:rFonts w:ascii="Verdana" w:hAnsi="Verdana"/>
                <w:b/>
                <w:i w:val="0"/>
                <w:sz w:val="18"/>
              </w:rPr>
              <w:t>Documento</w:t>
            </w:r>
          </w:p>
        </w:tc>
        <w:tc>
          <w:tcPr>
            <w:tcW w:type="dxa" w:w="2835"/>
            <w:shd w:val="clear" w:color="auto" w:fill="D9D9D9"/>
          </w:tcPr>
          <w:p>
            <w:pPr>
              <w:jc w:val="center"/>
            </w:pPr>
            <w:r>
              <w:rPr>
                <w:rFonts w:ascii="Verdana" w:hAnsi="Verdana"/>
                <w:b/>
                <w:i w:val="0"/>
                <w:sz w:val="18"/>
              </w:rPr>
              <w:t>Responsable</w:t>
            </w:r>
          </w:p>
        </w:tc>
        <w:tc>
          <w:tcPr>
            <w:tcW w:type="dxa" w:w="3118"/>
            <w:shd w:val="clear" w:color="auto" w:fill="D9D9D9"/>
          </w:tcPr>
          <w:p>
            <w:pPr>
              <w:jc w:val="center"/>
            </w:pPr>
            <w:r>
              <w:rPr>
                <w:rFonts w:ascii="Verdana" w:hAnsi="Verdana"/>
                <w:b/>
                <w:i w:val="0"/>
                <w:sz w:val="18"/>
              </w:rPr>
              <w:t>Lugar</w:t>
            </w:r>
          </w:p>
        </w:tc>
      </w:tr>
      <w:tr>
        <w:tc>
          <w:tcPr>
            <w:tcW w:type="dxa" w:w="3402"/>
          </w:tcPr>
          <w:p>
            <w:r>
              <w:rPr>
                <w:rFonts w:ascii="Verdana" w:hAnsi="Verdana"/>
                <w:b w:val="0"/>
                <w:i/>
                <w:color w:val="808080"/>
                <w:sz w:val="18"/>
              </w:rPr>
              <w:t>[Nombre del documento]</w:t>
            </w:r>
          </w:p>
        </w:tc>
        <w:tc>
          <w:tcPr>
            <w:tcW w:type="dxa" w:w="2835"/>
          </w:tcPr>
          <w:p>
            <w:r>
              <w:rPr>
                <w:rFonts w:ascii="Verdana" w:hAnsi="Verdana"/>
                <w:b w:val="0"/>
                <w:i/>
                <w:color w:val="808080"/>
                <w:sz w:val="18"/>
              </w:rPr>
              <w:t>[Departamento responsable]</w:t>
            </w:r>
          </w:p>
        </w:tc>
        <w:tc>
          <w:tcPr>
            <w:tcW w:type="dxa" w:w="3118"/>
          </w:tcPr>
          <w:p>
            <w:r>
              <w:rPr>
                <w:rFonts w:ascii="Verdana" w:hAnsi="Verdana"/>
                <w:b w:val="0"/>
                <w:i/>
                <w:color w:val="808080"/>
                <w:sz w:val="18"/>
              </w:rPr>
              <w:t>[Lugar de custodia]</w:t>
            </w:r>
          </w:p>
        </w:tc>
      </w:tr>
      <w:tr>
        <w:tc>
          <w:tcPr>
            <w:tcW w:type="dxa" w:w="3402"/>
          </w:tcPr>
          <w:p>
            <w:r>
              <w:rPr>
                <w:rFonts w:ascii="Verdana" w:hAnsi="Verdana"/>
                <w:b w:val="0"/>
                <w:i/>
                <w:color w:val="808080"/>
                <w:sz w:val="18"/>
              </w:rPr>
              <w:t>[Nombre del documento]</w:t>
            </w:r>
          </w:p>
        </w:tc>
        <w:tc>
          <w:tcPr>
            <w:tcW w:type="dxa" w:w="2835"/>
          </w:tcPr>
          <w:p>
            <w:r>
              <w:rPr>
                <w:rFonts w:ascii="Verdana" w:hAnsi="Verdana"/>
                <w:b w:val="0"/>
                <w:i/>
                <w:color w:val="808080"/>
                <w:sz w:val="18"/>
              </w:rPr>
              <w:t>[Departamento responsable]</w:t>
            </w:r>
          </w:p>
        </w:tc>
        <w:tc>
          <w:tcPr>
            <w:tcW w:type="dxa" w:w="3118"/>
          </w:tcPr>
          <w:p>
            <w:r>
              <w:rPr>
                <w:rFonts w:ascii="Verdana" w:hAnsi="Verdana"/>
                <w:b w:val="0"/>
                <w:i/>
                <w:color w:val="808080"/>
                <w:sz w:val="18"/>
              </w:rPr>
              <w:t>[Lugar de custodia]</w:t>
            </w:r>
          </w:p>
        </w:tc>
      </w:tr>
    </w:tbl>
    <w:p/>
    <w:p>
      <w:pPr>
        <w:shd w:val="clear" w:color="auto" w:fill="E9EFB1"/>
        <w:jc w:val="left"/>
        <w:spacing w:before="120" w:after="60"/>
      </w:pPr>
      <w:r>
        <w:rPr>
          <w:rFonts w:ascii="Verdana" w:hAnsi="Verdana"/>
          <w:b/>
          <w:i w:val="0"/>
          <w:sz w:val="22"/>
        </w:rPr>
        <w:t>DIAGRAMA DE FLUJO</w:t>
      </w:r>
    </w:p>
    <w:p>
      <w:pPr>
        <w:jc w:val="both"/>
        <w:spacing w:before="60" w:after="60"/>
      </w:pPr>
      <w:r>
        <w:rPr>
          <w:rFonts w:ascii="Verdana" w:hAnsi="Verdana"/>
          <w:b w:val="0"/>
          <w:i w:val="0"/>
          <w:color w:val="808080"/>
          <w:sz w:val="20"/>
        </w:rPr>
        <w:t>[Insertar aquí el diagrama de flujo del procedimiento.]</w:t>
      </w:r>
    </w:p>
    <w:p/>
    <w:p>
      <w:pPr>
        <w:shd w:val="clear" w:color="auto" w:fill="E9EFB1"/>
        <w:jc w:val="left"/>
        <w:spacing w:before="120" w:after="60"/>
      </w:pPr>
      <w:r>
        <w:rPr>
          <w:rFonts w:ascii="Verdana" w:hAnsi="Verdana"/>
          <w:b/>
          <w:i w:val="0"/>
          <w:sz w:val="22"/>
        </w:rPr>
        <w:t>REFERENCIAS</w:t>
      </w:r>
    </w:p>
    <w:p>
      <w:pPr>
        <w:jc w:val="left"/>
        <w:spacing w:before="0" w:after="40"/>
      </w:pPr>
      <w:r>
        <w:rPr>
          <w:rFonts w:ascii="Verdana" w:hAnsi="Verdana"/>
          <w:b w:val="0"/>
          <w:i w:val="0"/>
          <w:color w:val="808080"/>
          <w:sz w:val="20"/>
        </w:rPr>
        <w:t>[Código]: «[Nombre del procedimiento/documento referenciado]»</w:t>
      </w:r>
    </w:p>
    <w:p>
      <w:pPr>
        <w:jc w:val="left"/>
        <w:spacing w:before="0" w:after="40"/>
      </w:pPr>
      <w:r>
        <w:rPr>
          <w:rFonts w:ascii="Verdana" w:hAnsi="Verdana"/>
          <w:b w:val="0"/>
          <w:i w:val="0"/>
          <w:color w:val="808080"/>
          <w:sz w:val="20"/>
        </w:rPr>
        <w:t>[Código]: «[Nombre del procedimiento/documento referenciado]»</w:t>
      </w:r>
    </w:p>
    <w:p/>
    <w:p>
      <w:pPr>
        <w:shd w:val="clear" w:color="auto" w:fill="E9EFB1"/>
        <w:jc w:val="left"/>
        <w:spacing w:before="120" w:after="60"/>
      </w:pPr>
      <w:r>
        <w:rPr>
          <w:rFonts w:ascii="Verdana" w:hAnsi="Verdana"/>
          <w:b/>
          <w:i w:val="0"/>
          <w:sz w:val="22"/>
        </w:rPr>
        <w:t>ANEXOS</w:t>
      </w:r>
    </w:p>
    <w:p>
      <w:pPr>
        <w:jc w:val="left"/>
        <w:spacing w:before="0" w:after="40"/>
      </w:pPr>
      <w:r>
        <w:rPr>
          <w:rFonts w:ascii="Verdana" w:hAnsi="Verdana"/>
          <w:b w:val="0"/>
          <w:i w:val="0"/>
          <w:color w:val="808080"/>
          <w:sz w:val="20"/>
        </w:rPr>
        <w:t>Anexo 1, [PC-XX]: [Nombre del Anexo]</w:t>
      </w:r>
    </w:p>
    <w:p/>
    <w:sectPr w:rsidR="00FC693F" w:rsidRPr="0006063C" w:rsidSect="00034616">
      <w:headerReference w:type="default" r:id="rId9"/>
      <w:pgSz w:w="11906" w:h="16838"/>
      <w:pgMar w:top="1418" w:right="991" w:bottom="1380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Style w:val="TableGrid"/>
      <w:tblW w:type="auto" w:w="0"/>
      <w:tblLook w:firstColumn="1" w:firstRow="1" w:lastColumn="0" w:lastRow="0" w:noHBand="0" w:noVBand="1" w:val="04A0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Grid>
      <w:gridCol w:w="3099"/>
      <w:gridCol w:w="3099"/>
      <w:gridCol w:w="3099"/>
    </w:tblGrid>
    <w:tr>
      <w:tc>
        <w:tcPr>
          <w:tcW w:type="dxa" w:w="3118"/>
          <w:shd w:val="clear" w:color="auto" w:fill="00FFFF"/>
          <w:vAlign w:val="center"/>
        </w:tcPr>
        <w:p>
          <w:pPr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1764000" cy="4320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64000" cy="432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6180"/>
          <w:gridSpan w:val="2"/>
          <w:shd w:val="clear" w:color="auto" w:fill="00FFFF"/>
          <w:vAlign w:val="center"/>
        </w:tcPr>
        <w:p>
          <w:pPr>
            <w:jc w:val="center"/>
          </w:pPr>
          <w:r>
            <w:rPr>
              <w:rFonts w:ascii="Verdana" w:hAnsi="Verdana"/>
              <w:b/>
              <w:i w:val="0"/>
              <w:sz w:val="28"/>
            </w:rPr>
            <w:t>[PC-XX]: [NOMBRE DEL PROCEDIMIENTO]</w:t>
          </w:r>
        </w:p>
      </w:tc>
    </w:tr>
    <w:tr>
      <w:tc>
        <w:tcPr>
          <w:tcW w:type="dxa" w:w="3118"/>
          <w:shd w:val="clear" w:color="auto" w:fill="00FFFF"/>
        </w:tcPr>
        <w:p/>
      </w:tc>
      <w:tc>
        <w:tcPr>
          <w:tcW w:type="dxa" w:w="6180"/>
          <w:gridSpan w:val="2"/>
          <w:shd w:val="clear" w:color="auto" w:fill="00FFFF"/>
        </w:tcPr>
        <w:p/>
      </w:tc>
    </w:tr>
    <w:tr>
      <w:tc>
        <w:tcPr>
          <w:tcW w:type="dxa" w:w="4422"/>
          <w:gridSpan w:val="2"/>
          <w:shd w:val="clear" w:color="auto" w:fill="E9EFB1"/>
        </w:tcPr>
        <w:p>
          <w:r>
            <w:rPr>
              <w:rFonts w:ascii="Verdana" w:hAnsi="Verdana"/>
              <w:b/>
              <w:i w:val="0"/>
              <w:sz w:val="18"/>
            </w:rPr>
            <w:t xml:space="preserve">Elaborado: </w:t>
          </w:r>
          <w:r>
            <w:rPr>
              <w:rFonts w:ascii="Verdana" w:hAnsi="Verdana"/>
              <w:b w:val="0"/>
              <w:i w:val="0"/>
              <w:sz w:val="18"/>
            </w:rPr>
            <w:t>[Responsable de elaboración]</w:t>
          </w:r>
        </w:p>
      </w:tc>
      <w:tc>
        <w:tcPr>
          <w:tcW w:type="dxa" w:w="4876"/>
          <w:shd w:val="clear" w:color="auto" w:fill="E9EFB1"/>
        </w:tcPr>
        <w:p>
          <w:r>
            <w:rPr>
              <w:rFonts w:ascii="Verdana" w:hAnsi="Verdana"/>
              <w:b/>
              <w:i w:val="0"/>
              <w:sz w:val="18"/>
            </w:rPr>
            <w:t xml:space="preserve">Revisado y Aprobado: </w:t>
          </w:r>
          <w:r>
            <w:rPr>
              <w:rFonts w:ascii="Verdana" w:hAnsi="Verdana"/>
              <w:b w:val="0"/>
              <w:i w:val="0"/>
              <w:sz w:val="18"/>
            </w:rPr>
            <w:t>[Responsable de aprobación]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Verdana" w:hAnsi="Verdan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